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9E75179" w14:textId="77777777" w:rsidR="004B268C" w:rsidRDefault="00000000" w:rsidP="004B268C">
      <w:pPr>
        <w:pStyle w:val="Title"/>
      </w:pPr>
      <w:r>
        <w:t>RESTful API with Node.js and Express</w:t>
      </w:r>
    </w:p>
    <w:p w14:paraId="17F82FDE" w14:textId="77777777" w:rsidR="004B268C" w:rsidRDefault="004B268C" w:rsidP="004B268C">
      <w:pPr>
        <w:pStyle w:val="Title"/>
      </w:pPr>
    </w:p>
    <w:p w14:paraId="6AE83F03" w14:textId="77777777" w:rsidR="004B268C" w:rsidRDefault="004B268C" w:rsidP="004B268C">
      <w:pPr>
        <w:pStyle w:val="Title"/>
      </w:pPr>
    </w:p>
    <w:p w14:paraId="14602DBE" w14:textId="2751098D" w:rsidR="00352BA3" w:rsidRDefault="00000000" w:rsidP="004B268C">
      <w:pPr>
        <w:pStyle w:val="Title"/>
      </w:pPr>
      <w:r>
        <w:t>Introduction</w:t>
      </w:r>
    </w:p>
    <w:p w14:paraId="48C785CC" w14:textId="77777777" w:rsidR="00352BA3" w:rsidRDefault="00000000">
      <w:r>
        <w:t>This project demonstrates the implementation of a simple RESTful API using Node.js and Express.js. The API performs CRUD operations on user data stored in memory. It incorporates routing, middleware, error handling, and proper use of HTTP methods and status codes. The API was tested using ThunderClient.</w:t>
      </w:r>
    </w:p>
    <w:p w14:paraId="1BA585F0" w14:textId="5190DEF7" w:rsidR="00352BA3" w:rsidRDefault="00000000" w:rsidP="004B268C">
      <w:r>
        <w:t>Code Summary and Comments</w:t>
      </w:r>
    </w:p>
    <w:p w14:paraId="381017E9" w14:textId="77777777" w:rsidR="00352BA3" w:rsidRDefault="00000000">
      <w:r>
        <w:br/>
        <w:t>// Importing express and initializing the app</w:t>
      </w:r>
      <w:r>
        <w:br/>
        <w:t>import express from "express";</w:t>
      </w:r>
      <w:r>
        <w:br/>
        <w:t>const app = express();</w:t>
      </w:r>
      <w:r>
        <w:br/>
      </w:r>
      <w:r>
        <w:br/>
        <w:t>// Middleware to parse JSON requests</w:t>
      </w:r>
      <w:r>
        <w:br/>
        <w:t>app.use(express.json());</w:t>
      </w:r>
      <w:r>
        <w:br/>
      </w:r>
      <w:r>
        <w:br/>
        <w:t>// Middleware to log HTTP method, URL, and response status</w:t>
      </w:r>
      <w:r>
        <w:br/>
        <w:t>app.use((req, res, next) =&gt; {</w:t>
      </w:r>
      <w:r>
        <w:br/>
        <w:t xml:space="preserve">  res.on("finish", () =&gt; {</w:t>
      </w:r>
      <w:r>
        <w:br/>
        <w:t xml:space="preserve">    console.log(`${req.method} ${req.url}-${req.statusCode}`);</w:t>
      </w:r>
      <w:r>
        <w:br/>
        <w:t xml:space="preserve">  });</w:t>
      </w:r>
      <w:r>
        <w:br/>
        <w:t xml:space="preserve">  next();</w:t>
      </w:r>
      <w:r>
        <w:br/>
        <w:t>});</w:t>
      </w:r>
      <w:r>
        <w:br/>
      </w:r>
      <w:r>
        <w:br/>
        <w:t>// In-memory user data array</w:t>
      </w:r>
      <w:r>
        <w:br/>
        <w:t>let userData = [</w:t>
      </w:r>
      <w:r>
        <w:br/>
        <w:t xml:space="preserve">  { id: "1", firstName: "Anshika", lastName: "Agarwal", hobby: "Teaching" },</w:t>
      </w:r>
      <w:r>
        <w:br/>
        <w:t xml:space="preserve">  { id: "2", firstName: "Zeeshan", lastName: "Ahmad", hobby: "Coding" },</w:t>
      </w:r>
      <w:r>
        <w:br/>
        <w:t xml:space="preserve">  { id: "3", firstName: "Sonia", lastName: "Malik", hobby: "teaching" }</w:t>
      </w:r>
      <w:r>
        <w:br/>
        <w:t>];</w:t>
      </w:r>
      <w:r>
        <w:br/>
      </w:r>
      <w:r>
        <w:br/>
        <w:t>// Validation middleware for POST/PUT</w:t>
      </w:r>
      <w:r>
        <w:br/>
        <w:t>const validate = (req, res, next) =&gt; {</w:t>
      </w:r>
      <w:r>
        <w:br/>
        <w:t xml:space="preserve">  const { firstName, lastName, hobby } = req.body;</w:t>
      </w:r>
      <w:r>
        <w:br/>
        <w:t xml:space="preserve">  if (</w:t>
      </w:r>
      <w:r>
        <w:br/>
      </w:r>
      <w:r>
        <w:lastRenderedPageBreak/>
        <w:t xml:space="preserve">    typeof firstName !== "string" ||</w:t>
      </w:r>
      <w:r>
        <w:br/>
        <w:t xml:space="preserve">    typeof lastName !== "string" ||</w:t>
      </w:r>
      <w:r>
        <w:br/>
        <w:t xml:space="preserve">    typeof hobby !== "string"</w:t>
      </w:r>
      <w:r>
        <w:br/>
        <w:t xml:space="preserve">  ) {</w:t>
      </w:r>
      <w:r>
        <w:br/>
        <w:t xml:space="preserve">    return res.status(400).send("Please enter values in strings");</w:t>
      </w:r>
      <w:r>
        <w:br/>
        <w:t xml:space="preserve">  }</w:t>
      </w:r>
      <w:r>
        <w:br/>
        <w:t xml:space="preserve">  next();</w:t>
      </w:r>
      <w:r>
        <w:br/>
        <w:t>};</w:t>
      </w:r>
      <w:r>
        <w:br/>
      </w:r>
      <w:r>
        <w:br/>
        <w:t>// GET /users - Fetch all users</w:t>
      </w:r>
      <w:r>
        <w:br/>
        <w:t>app.get("/users", (req, res) =&gt; res.send(userData));</w:t>
      </w:r>
      <w:r>
        <w:br/>
      </w:r>
      <w:r>
        <w:br/>
        <w:t>// GET /users/:id - Fetch a user by ID</w:t>
      </w:r>
      <w:r>
        <w:br/>
        <w:t>app.get("/users/:id", (req, res) =&gt; {</w:t>
      </w:r>
      <w:r>
        <w:br/>
        <w:t xml:space="preserve">  const userID = req.params.id;</w:t>
      </w:r>
      <w:r>
        <w:br/>
        <w:t xml:space="preserve">  const user = userData.find((user) =&gt; user.id == userID);</w:t>
      </w:r>
      <w:r>
        <w:br/>
        <w:t xml:space="preserve">  if (!user) return res.status(404).json({ message: "User not found" });</w:t>
      </w:r>
      <w:r>
        <w:br/>
        <w:t xml:space="preserve">  res.status(200).send(user);</w:t>
      </w:r>
      <w:r>
        <w:br/>
        <w:t>});</w:t>
      </w:r>
      <w:r>
        <w:br/>
      </w:r>
      <w:r>
        <w:br/>
        <w:t>// POST /user - Add new user</w:t>
      </w:r>
      <w:r>
        <w:br/>
        <w:t>app.post("/user", validate, (req, res) =&gt; {</w:t>
      </w:r>
      <w:r>
        <w:br/>
        <w:t xml:space="preserve">  const { firstName, lastName, hobby } = req.body;</w:t>
      </w:r>
      <w:r>
        <w:br/>
        <w:t xml:space="preserve">  const newUser = {</w:t>
      </w:r>
      <w:r>
        <w:br/>
        <w:t xml:space="preserve">    id: Math.floor(Math.random() * 1000).toString(),</w:t>
      </w:r>
      <w:r>
        <w:br/>
        <w:t xml:space="preserve">    firstName,</w:t>
      </w:r>
      <w:r>
        <w:br/>
        <w:t xml:space="preserve">    lastName,</w:t>
      </w:r>
      <w:r>
        <w:br/>
        <w:t xml:space="preserve">    hobby,</w:t>
      </w:r>
      <w:r>
        <w:br/>
        <w:t xml:space="preserve">  };</w:t>
      </w:r>
      <w:r>
        <w:br/>
        <w:t xml:space="preserve">  userData.push(newUser);</w:t>
      </w:r>
      <w:r>
        <w:br/>
        <w:t xml:space="preserve">  res.status(201).send(userData);</w:t>
      </w:r>
      <w:r>
        <w:br/>
        <w:t>});</w:t>
      </w:r>
      <w:r>
        <w:br/>
      </w:r>
      <w:r>
        <w:br/>
        <w:t>// PUT /user/:id - Update user details</w:t>
      </w:r>
      <w:r>
        <w:br/>
        <w:t>app.put("/user/:id", validate, (req, res) =&gt; {</w:t>
      </w:r>
      <w:r>
        <w:br/>
        <w:t xml:space="preserve">  const userID = req.params.id;</w:t>
      </w:r>
      <w:r>
        <w:br/>
        <w:t xml:space="preserve">  if (Object.keys(req.body).length === 0)</w:t>
      </w:r>
      <w:r>
        <w:br/>
        <w:t xml:space="preserve">    return res.status(404).json({ message: "No fields to update" });</w:t>
      </w:r>
      <w:r>
        <w:br/>
        <w:t xml:space="preserve">  const editUser = userData.find((user) =&gt; user.id == userID);</w:t>
      </w:r>
      <w:r>
        <w:br/>
        <w:t xml:space="preserve">  if (!editUser)</w:t>
      </w:r>
      <w:r>
        <w:br/>
        <w:t xml:space="preserve">    return res.status(404).json({ message: "user not found" });</w:t>
      </w:r>
      <w:r>
        <w:br/>
        <w:t xml:space="preserve">  const keys = Object.keys(req.body);</w:t>
      </w:r>
      <w:r>
        <w:br/>
        <w:t xml:space="preserve">  keys.forEach((key) =&gt; {</w:t>
      </w:r>
      <w:r>
        <w:br/>
      </w:r>
      <w:r>
        <w:lastRenderedPageBreak/>
        <w:t xml:space="preserve">    editUser[key] = req.body[key];</w:t>
      </w:r>
      <w:r>
        <w:br/>
        <w:t xml:space="preserve">  });</w:t>
      </w:r>
      <w:r>
        <w:br/>
        <w:t xml:space="preserve">  res.send(userData);</w:t>
      </w:r>
      <w:r>
        <w:br/>
        <w:t>});</w:t>
      </w:r>
      <w:r>
        <w:br/>
      </w:r>
      <w:r>
        <w:br/>
        <w:t>// DELETE /user/:id - Delete user by ID</w:t>
      </w:r>
      <w:r>
        <w:br/>
        <w:t>app.delete("/user/:id", (req, res) =&gt; {</w:t>
      </w:r>
      <w:r>
        <w:br/>
        <w:t xml:space="preserve">  const userID = req.params.id;</w:t>
      </w:r>
      <w:r>
        <w:br/>
        <w:t xml:space="preserve">  const initialLength = userData.length;</w:t>
      </w:r>
      <w:r>
        <w:br/>
        <w:t xml:space="preserve">  userData = userData.filter((user) =&gt; user.id != userID);</w:t>
      </w:r>
      <w:r>
        <w:br/>
        <w:t xml:space="preserve">  if (userData.length === initialLength)</w:t>
      </w:r>
      <w:r>
        <w:br/>
        <w:t xml:space="preserve">    return res.status(404).json({ message: "User not found" });</w:t>
      </w:r>
      <w:r>
        <w:br/>
        <w:t xml:space="preserve">  res.send({ message: "User deleted ", users: userData });</w:t>
      </w:r>
      <w:r>
        <w:br/>
        <w:t>});</w:t>
      </w:r>
      <w:r>
        <w:br/>
      </w:r>
      <w:r>
        <w:br/>
        <w:t>// Start server</w:t>
      </w:r>
      <w:r>
        <w:br/>
        <w:t>app.listen(3000, () =&gt; console.log("server is running"));</w:t>
      </w:r>
      <w:r>
        <w:br/>
      </w:r>
    </w:p>
    <w:p w14:paraId="210817DA" w14:textId="77777777" w:rsidR="004B268C" w:rsidRDefault="004B268C" w:rsidP="004B268C"/>
    <w:p w14:paraId="490A4039" w14:textId="77777777" w:rsidR="004B268C" w:rsidRDefault="004B268C" w:rsidP="004B268C"/>
    <w:p w14:paraId="4A75903C" w14:textId="77777777" w:rsidR="004B268C" w:rsidRDefault="004B268C" w:rsidP="004B268C"/>
    <w:p w14:paraId="22B59822" w14:textId="0C46EF1F" w:rsidR="00352BA3" w:rsidRDefault="00000000" w:rsidP="004B268C">
      <w:r>
        <w:t>API Testing Screenshots</w:t>
      </w:r>
    </w:p>
    <w:p w14:paraId="2B9A125D" w14:textId="77777777" w:rsidR="00352BA3" w:rsidRDefault="00000000">
      <w:pPr>
        <w:pStyle w:val="Heading2"/>
      </w:pPr>
      <w:r>
        <w:t>Screenshot 1: GET /users – Response with list of users</w:t>
      </w:r>
    </w:p>
    <w:p w14:paraId="50BF5499" w14:textId="0C01F763" w:rsidR="00352BA3" w:rsidRDefault="00352BA3"/>
    <w:p w14:paraId="347CF32C" w14:textId="0A57792D" w:rsidR="004B268C" w:rsidRDefault="004B268C">
      <w:r w:rsidRPr="004B268C">
        <w:drawing>
          <wp:inline distT="0" distB="0" distL="0" distR="0" wp14:anchorId="58D05836" wp14:editId="72532396">
            <wp:extent cx="5486400" cy="2785110"/>
            <wp:effectExtent l="0" t="0" r="0" b="0"/>
            <wp:docPr id="1637963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963862" name=""/>
                    <pic:cNvPicPr/>
                  </pic:nvPicPr>
                  <pic:blipFill>
                    <a:blip r:embed="rId6"/>
                    <a:stretch>
                      <a:fillRect/>
                    </a:stretch>
                  </pic:blipFill>
                  <pic:spPr>
                    <a:xfrm>
                      <a:off x="0" y="0"/>
                      <a:ext cx="5486400" cy="2785110"/>
                    </a:xfrm>
                    <a:prstGeom prst="rect">
                      <a:avLst/>
                    </a:prstGeom>
                  </pic:spPr>
                </pic:pic>
              </a:graphicData>
            </a:graphic>
          </wp:inline>
        </w:drawing>
      </w:r>
    </w:p>
    <w:p w14:paraId="571D511D" w14:textId="77777777" w:rsidR="00352BA3" w:rsidRDefault="00352BA3"/>
    <w:p w14:paraId="1ABDB614" w14:textId="77777777" w:rsidR="00352BA3" w:rsidRDefault="00000000">
      <w:pPr>
        <w:pStyle w:val="Heading2"/>
      </w:pPr>
      <w:r>
        <w:t>Screenshot 2: GET /users/:id – Response with a specific user</w:t>
      </w:r>
    </w:p>
    <w:p w14:paraId="7A55E1A7" w14:textId="77777777" w:rsidR="004B268C" w:rsidRPr="004B268C" w:rsidRDefault="004B268C" w:rsidP="004B268C"/>
    <w:p w14:paraId="2157E41F" w14:textId="56D8E86E" w:rsidR="00352BA3" w:rsidRDefault="004B268C">
      <w:r w:rsidRPr="004B268C">
        <w:drawing>
          <wp:inline distT="0" distB="0" distL="0" distR="0" wp14:anchorId="5A59BACC" wp14:editId="1322BC96">
            <wp:extent cx="5486400" cy="3086100"/>
            <wp:effectExtent l="0" t="0" r="0" b="0"/>
            <wp:docPr id="449022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022501" name=""/>
                    <pic:cNvPicPr/>
                  </pic:nvPicPr>
                  <pic:blipFill>
                    <a:blip r:embed="rId7"/>
                    <a:stretch>
                      <a:fillRect/>
                    </a:stretch>
                  </pic:blipFill>
                  <pic:spPr>
                    <a:xfrm>
                      <a:off x="0" y="0"/>
                      <a:ext cx="5486400" cy="3086100"/>
                    </a:xfrm>
                    <a:prstGeom prst="rect">
                      <a:avLst/>
                    </a:prstGeom>
                  </pic:spPr>
                </pic:pic>
              </a:graphicData>
            </a:graphic>
          </wp:inline>
        </w:drawing>
      </w:r>
    </w:p>
    <w:p w14:paraId="1F2ECB77" w14:textId="77777777" w:rsidR="004B268C" w:rsidRDefault="004B268C"/>
    <w:p w14:paraId="43D745EA" w14:textId="77777777" w:rsidR="00352BA3" w:rsidRDefault="00000000">
      <w:pPr>
        <w:pStyle w:val="Heading2"/>
      </w:pPr>
      <w:r>
        <w:lastRenderedPageBreak/>
        <w:t>Screenshot 3: POST /user – Successfully adding a user</w:t>
      </w:r>
    </w:p>
    <w:p w14:paraId="7D6735C1" w14:textId="08007B2E" w:rsidR="004B268C" w:rsidRDefault="006E12E5">
      <w:pPr>
        <w:pStyle w:val="Heading2"/>
      </w:pPr>
      <w:r w:rsidRPr="006E12E5">
        <w:drawing>
          <wp:inline distT="0" distB="0" distL="0" distR="0" wp14:anchorId="15823D86" wp14:editId="0A576584">
            <wp:extent cx="5486400" cy="3086100"/>
            <wp:effectExtent l="0" t="0" r="0" b="0"/>
            <wp:docPr id="969837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837201" name=""/>
                    <pic:cNvPicPr/>
                  </pic:nvPicPr>
                  <pic:blipFill>
                    <a:blip r:embed="rId8"/>
                    <a:stretch>
                      <a:fillRect/>
                    </a:stretch>
                  </pic:blipFill>
                  <pic:spPr>
                    <a:xfrm>
                      <a:off x="0" y="0"/>
                      <a:ext cx="5486400" cy="3086100"/>
                    </a:xfrm>
                    <a:prstGeom prst="rect">
                      <a:avLst/>
                    </a:prstGeom>
                  </pic:spPr>
                </pic:pic>
              </a:graphicData>
            </a:graphic>
          </wp:inline>
        </w:drawing>
      </w:r>
    </w:p>
    <w:p w14:paraId="64C4B6C3" w14:textId="77777777" w:rsidR="004B268C" w:rsidRDefault="004B268C">
      <w:pPr>
        <w:pStyle w:val="Heading2"/>
      </w:pPr>
    </w:p>
    <w:p w14:paraId="5445076C" w14:textId="7B86284B" w:rsidR="00352BA3" w:rsidRDefault="00000000">
      <w:pPr>
        <w:pStyle w:val="Heading2"/>
      </w:pPr>
      <w:r>
        <w:t>Screenshot 4: PUT /user/:id – Successfully updating a user</w:t>
      </w:r>
    </w:p>
    <w:p w14:paraId="1C18FC8B" w14:textId="77777777" w:rsidR="00352BA3" w:rsidRDefault="00352BA3"/>
    <w:p w14:paraId="684C54C2" w14:textId="2DFCDCE6" w:rsidR="006E12E5" w:rsidRDefault="006E12E5">
      <w:r w:rsidRPr="006E12E5">
        <w:drawing>
          <wp:inline distT="0" distB="0" distL="0" distR="0" wp14:anchorId="58B33872" wp14:editId="3FF12193">
            <wp:extent cx="5486400" cy="3086100"/>
            <wp:effectExtent l="0" t="0" r="0" b="0"/>
            <wp:docPr id="12763924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392482" name=""/>
                    <pic:cNvPicPr/>
                  </pic:nvPicPr>
                  <pic:blipFill>
                    <a:blip r:embed="rId9"/>
                    <a:stretch>
                      <a:fillRect/>
                    </a:stretch>
                  </pic:blipFill>
                  <pic:spPr>
                    <a:xfrm>
                      <a:off x="0" y="0"/>
                      <a:ext cx="5486400" cy="3086100"/>
                    </a:xfrm>
                    <a:prstGeom prst="rect">
                      <a:avLst/>
                    </a:prstGeom>
                  </pic:spPr>
                </pic:pic>
              </a:graphicData>
            </a:graphic>
          </wp:inline>
        </w:drawing>
      </w:r>
    </w:p>
    <w:p w14:paraId="7CACA422" w14:textId="77777777" w:rsidR="006E12E5" w:rsidRDefault="006E12E5">
      <w:pPr>
        <w:pStyle w:val="Heading2"/>
      </w:pPr>
    </w:p>
    <w:p w14:paraId="059D2AC1" w14:textId="20A1DD1F" w:rsidR="00352BA3" w:rsidRDefault="00000000">
      <w:pPr>
        <w:pStyle w:val="Heading2"/>
      </w:pPr>
      <w:r>
        <w:t>Screenshot 5: DELETE /user/:id – Successfully deleting a user</w:t>
      </w:r>
    </w:p>
    <w:p w14:paraId="5A494BB4" w14:textId="77777777" w:rsidR="002D51E7" w:rsidRDefault="002D51E7" w:rsidP="002D51E7"/>
    <w:p w14:paraId="57656C1F" w14:textId="6B6824F8" w:rsidR="002D51E7" w:rsidRPr="002D51E7" w:rsidRDefault="002D51E7" w:rsidP="002D51E7">
      <w:r w:rsidRPr="002D51E7">
        <w:drawing>
          <wp:inline distT="0" distB="0" distL="0" distR="0" wp14:anchorId="155F4006" wp14:editId="4DD49B3F">
            <wp:extent cx="5486400" cy="3086100"/>
            <wp:effectExtent l="0" t="0" r="0" b="0"/>
            <wp:docPr id="992079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79453" name=""/>
                    <pic:cNvPicPr/>
                  </pic:nvPicPr>
                  <pic:blipFill>
                    <a:blip r:embed="rId10"/>
                    <a:stretch>
                      <a:fillRect/>
                    </a:stretch>
                  </pic:blipFill>
                  <pic:spPr>
                    <a:xfrm>
                      <a:off x="0" y="0"/>
                      <a:ext cx="5486400" cy="3086100"/>
                    </a:xfrm>
                    <a:prstGeom prst="rect">
                      <a:avLst/>
                    </a:prstGeom>
                  </pic:spPr>
                </pic:pic>
              </a:graphicData>
            </a:graphic>
          </wp:inline>
        </w:drawing>
      </w:r>
    </w:p>
    <w:p w14:paraId="6D4CCF23" w14:textId="77777777" w:rsidR="00352BA3" w:rsidRDefault="00352BA3"/>
    <w:p w14:paraId="52984FEB" w14:textId="77777777" w:rsidR="006E12E5" w:rsidRDefault="006E12E5"/>
    <w:p w14:paraId="36B3652E" w14:textId="33E987F7" w:rsidR="00352BA3" w:rsidRDefault="00000000">
      <w:pPr>
        <w:pStyle w:val="Heading2"/>
      </w:pPr>
      <w:r>
        <w:t>Screenshot 6: Invalid POST – Missing/incorrect fields (should return 400)</w:t>
      </w:r>
    </w:p>
    <w:p w14:paraId="1E690BD9" w14:textId="77777777" w:rsidR="00352BA3" w:rsidRDefault="00352BA3"/>
    <w:p w14:paraId="7A0FF56D" w14:textId="63832019" w:rsidR="002D51E7" w:rsidRDefault="002D51E7">
      <w:r w:rsidRPr="002D51E7">
        <w:lastRenderedPageBreak/>
        <w:drawing>
          <wp:inline distT="0" distB="0" distL="0" distR="0" wp14:anchorId="38735458" wp14:editId="14214024">
            <wp:extent cx="5486400" cy="3086100"/>
            <wp:effectExtent l="0" t="0" r="0" b="0"/>
            <wp:docPr id="4130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08893" name=""/>
                    <pic:cNvPicPr/>
                  </pic:nvPicPr>
                  <pic:blipFill>
                    <a:blip r:embed="rId11"/>
                    <a:stretch>
                      <a:fillRect/>
                    </a:stretch>
                  </pic:blipFill>
                  <pic:spPr>
                    <a:xfrm>
                      <a:off x="0" y="0"/>
                      <a:ext cx="5486400" cy="3086100"/>
                    </a:xfrm>
                    <a:prstGeom prst="rect">
                      <a:avLst/>
                    </a:prstGeom>
                  </pic:spPr>
                </pic:pic>
              </a:graphicData>
            </a:graphic>
          </wp:inline>
        </w:drawing>
      </w:r>
    </w:p>
    <w:p w14:paraId="3EF8349C" w14:textId="77777777" w:rsidR="00352BA3" w:rsidRDefault="00000000">
      <w:pPr>
        <w:pStyle w:val="Heading2"/>
      </w:pPr>
      <w:r>
        <w:t>Screenshot 7: GET/PUT/DELETE non-existent ID – Should return 404</w:t>
      </w:r>
    </w:p>
    <w:p w14:paraId="3C971AA0" w14:textId="77777777" w:rsidR="002D51E7" w:rsidRPr="002D51E7" w:rsidRDefault="002D51E7" w:rsidP="002D51E7"/>
    <w:p w14:paraId="76D0B9DB" w14:textId="2F8758AF" w:rsidR="002D51E7" w:rsidRDefault="003E5594" w:rsidP="003E5594">
      <w:pPr>
        <w:pStyle w:val="Heading2"/>
        <w:numPr>
          <w:ilvl w:val="0"/>
          <w:numId w:val="10"/>
        </w:numPr>
      </w:pPr>
      <w:r>
        <w:t>Get</w:t>
      </w:r>
    </w:p>
    <w:p w14:paraId="27B371D5" w14:textId="77777777" w:rsidR="003E5594" w:rsidRDefault="003E5594" w:rsidP="003E5594"/>
    <w:p w14:paraId="11BCE47D" w14:textId="1C1E33DE" w:rsidR="003E5594" w:rsidRDefault="003E5594" w:rsidP="003E5594">
      <w:r w:rsidRPr="003E5594">
        <w:drawing>
          <wp:inline distT="0" distB="0" distL="0" distR="0" wp14:anchorId="4DB89407" wp14:editId="3DB81087">
            <wp:extent cx="5486400" cy="3086100"/>
            <wp:effectExtent l="0" t="0" r="0" b="0"/>
            <wp:docPr id="253321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21896" name=""/>
                    <pic:cNvPicPr/>
                  </pic:nvPicPr>
                  <pic:blipFill>
                    <a:blip r:embed="rId12"/>
                    <a:stretch>
                      <a:fillRect/>
                    </a:stretch>
                  </pic:blipFill>
                  <pic:spPr>
                    <a:xfrm>
                      <a:off x="0" y="0"/>
                      <a:ext cx="5486400" cy="3086100"/>
                    </a:xfrm>
                    <a:prstGeom prst="rect">
                      <a:avLst/>
                    </a:prstGeom>
                  </pic:spPr>
                </pic:pic>
              </a:graphicData>
            </a:graphic>
          </wp:inline>
        </w:drawing>
      </w:r>
    </w:p>
    <w:p w14:paraId="1F2EBD84" w14:textId="77777777" w:rsidR="003E5594" w:rsidRDefault="003E5594" w:rsidP="003E5594"/>
    <w:p w14:paraId="32E79025" w14:textId="597300AB" w:rsidR="003E5594" w:rsidRDefault="003E5594" w:rsidP="003E5594">
      <w:pPr>
        <w:rPr>
          <w:rFonts w:asciiTheme="majorHAnsi" w:eastAsiaTheme="majorEastAsia" w:hAnsiTheme="majorHAnsi" w:cstheme="majorBidi"/>
          <w:b/>
          <w:bCs/>
          <w:color w:val="4F81BD" w:themeColor="accent1"/>
          <w:sz w:val="26"/>
          <w:szCs w:val="26"/>
        </w:rPr>
      </w:pPr>
      <w:r w:rsidRPr="003E5594">
        <w:rPr>
          <w:rFonts w:asciiTheme="majorHAnsi" w:eastAsiaTheme="majorEastAsia" w:hAnsiTheme="majorHAnsi" w:cstheme="majorBidi"/>
          <w:b/>
          <w:bCs/>
          <w:color w:val="4F81BD" w:themeColor="accent1"/>
          <w:sz w:val="26"/>
          <w:szCs w:val="26"/>
        </w:rPr>
        <w:t>B)</w:t>
      </w:r>
      <w:r>
        <w:rPr>
          <w:rFonts w:asciiTheme="majorHAnsi" w:eastAsiaTheme="majorEastAsia" w:hAnsiTheme="majorHAnsi" w:cstheme="majorBidi"/>
          <w:b/>
          <w:bCs/>
          <w:color w:val="4F81BD" w:themeColor="accent1"/>
          <w:sz w:val="26"/>
          <w:szCs w:val="26"/>
        </w:rPr>
        <w:t xml:space="preserve"> Put</w:t>
      </w:r>
    </w:p>
    <w:p w14:paraId="51A8D5D0" w14:textId="0600CE18" w:rsidR="003E5594" w:rsidRDefault="003E5594" w:rsidP="003E5594">
      <w:pPr>
        <w:rPr>
          <w:rFonts w:asciiTheme="majorHAnsi" w:eastAsiaTheme="majorEastAsia" w:hAnsiTheme="majorHAnsi" w:cstheme="majorBidi"/>
          <w:b/>
          <w:bCs/>
          <w:color w:val="4F81BD" w:themeColor="accent1"/>
          <w:sz w:val="26"/>
          <w:szCs w:val="26"/>
        </w:rPr>
      </w:pPr>
      <w:r w:rsidRPr="003E5594">
        <w:rPr>
          <w:rFonts w:asciiTheme="majorHAnsi" w:eastAsiaTheme="majorEastAsia" w:hAnsiTheme="majorHAnsi" w:cstheme="majorBidi"/>
          <w:b/>
          <w:bCs/>
          <w:color w:val="4F81BD" w:themeColor="accent1"/>
          <w:sz w:val="26"/>
          <w:szCs w:val="26"/>
        </w:rPr>
        <w:lastRenderedPageBreak/>
        <w:drawing>
          <wp:inline distT="0" distB="0" distL="0" distR="0" wp14:anchorId="67EF1169" wp14:editId="495CCA40">
            <wp:extent cx="5486400" cy="3086100"/>
            <wp:effectExtent l="0" t="0" r="0" b="0"/>
            <wp:docPr id="1201726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26094" name=""/>
                    <pic:cNvPicPr/>
                  </pic:nvPicPr>
                  <pic:blipFill>
                    <a:blip r:embed="rId13"/>
                    <a:stretch>
                      <a:fillRect/>
                    </a:stretch>
                  </pic:blipFill>
                  <pic:spPr>
                    <a:xfrm>
                      <a:off x="0" y="0"/>
                      <a:ext cx="5486400" cy="3086100"/>
                    </a:xfrm>
                    <a:prstGeom prst="rect">
                      <a:avLst/>
                    </a:prstGeom>
                  </pic:spPr>
                </pic:pic>
              </a:graphicData>
            </a:graphic>
          </wp:inline>
        </w:drawing>
      </w:r>
    </w:p>
    <w:p w14:paraId="1969DA7A" w14:textId="77777777" w:rsidR="003E5594" w:rsidRDefault="003E5594" w:rsidP="003E5594">
      <w:pPr>
        <w:rPr>
          <w:rFonts w:asciiTheme="majorHAnsi" w:eastAsiaTheme="majorEastAsia" w:hAnsiTheme="majorHAnsi" w:cstheme="majorBidi"/>
          <w:b/>
          <w:bCs/>
          <w:color w:val="4F81BD" w:themeColor="accent1"/>
          <w:sz w:val="26"/>
          <w:szCs w:val="26"/>
        </w:rPr>
      </w:pPr>
    </w:p>
    <w:p w14:paraId="501B6D01" w14:textId="66CE2241" w:rsidR="003E5594" w:rsidRDefault="003E5594" w:rsidP="003E5594">
      <w:pPr>
        <w:rPr>
          <w:rFonts w:asciiTheme="majorHAnsi" w:eastAsiaTheme="majorEastAsia" w:hAnsiTheme="majorHAnsi" w:cstheme="majorBidi"/>
          <w:b/>
          <w:bCs/>
          <w:color w:val="4F81BD" w:themeColor="accent1"/>
          <w:sz w:val="26"/>
          <w:szCs w:val="26"/>
        </w:rPr>
      </w:pPr>
      <w:r>
        <w:rPr>
          <w:rFonts w:asciiTheme="majorHAnsi" w:eastAsiaTheme="majorEastAsia" w:hAnsiTheme="majorHAnsi" w:cstheme="majorBidi"/>
          <w:b/>
          <w:bCs/>
          <w:color w:val="4F81BD" w:themeColor="accent1"/>
          <w:sz w:val="26"/>
          <w:szCs w:val="26"/>
        </w:rPr>
        <w:t>C) Delete</w:t>
      </w:r>
    </w:p>
    <w:p w14:paraId="173EA0CD" w14:textId="1B1A112B" w:rsidR="003E5594" w:rsidRDefault="003E5594" w:rsidP="003E5594">
      <w:pPr>
        <w:rPr>
          <w:rFonts w:asciiTheme="majorHAnsi" w:eastAsiaTheme="majorEastAsia" w:hAnsiTheme="majorHAnsi" w:cstheme="majorBidi"/>
          <w:b/>
          <w:bCs/>
          <w:color w:val="4F81BD" w:themeColor="accent1"/>
          <w:sz w:val="26"/>
          <w:szCs w:val="26"/>
        </w:rPr>
      </w:pPr>
      <w:r w:rsidRPr="003E5594">
        <w:rPr>
          <w:rFonts w:asciiTheme="majorHAnsi" w:eastAsiaTheme="majorEastAsia" w:hAnsiTheme="majorHAnsi" w:cstheme="majorBidi"/>
          <w:b/>
          <w:bCs/>
          <w:color w:val="4F81BD" w:themeColor="accent1"/>
          <w:sz w:val="26"/>
          <w:szCs w:val="26"/>
        </w:rPr>
        <w:drawing>
          <wp:inline distT="0" distB="0" distL="0" distR="0" wp14:anchorId="521152FF" wp14:editId="08C1BEDE">
            <wp:extent cx="5486400" cy="3086100"/>
            <wp:effectExtent l="0" t="0" r="0" b="0"/>
            <wp:docPr id="1650325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25443" name=""/>
                    <pic:cNvPicPr/>
                  </pic:nvPicPr>
                  <pic:blipFill>
                    <a:blip r:embed="rId14"/>
                    <a:stretch>
                      <a:fillRect/>
                    </a:stretch>
                  </pic:blipFill>
                  <pic:spPr>
                    <a:xfrm>
                      <a:off x="0" y="0"/>
                      <a:ext cx="5486400" cy="3086100"/>
                    </a:xfrm>
                    <a:prstGeom prst="rect">
                      <a:avLst/>
                    </a:prstGeom>
                  </pic:spPr>
                </pic:pic>
              </a:graphicData>
            </a:graphic>
          </wp:inline>
        </w:drawing>
      </w:r>
    </w:p>
    <w:p w14:paraId="4713A73C" w14:textId="77777777" w:rsidR="003E5594" w:rsidRPr="003E5594" w:rsidRDefault="003E5594" w:rsidP="003E5594">
      <w:pPr>
        <w:rPr>
          <w:rFonts w:asciiTheme="majorHAnsi" w:eastAsiaTheme="majorEastAsia" w:hAnsiTheme="majorHAnsi" w:cstheme="majorBidi"/>
          <w:b/>
          <w:bCs/>
          <w:color w:val="4F81BD" w:themeColor="accent1"/>
          <w:sz w:val="26"/>
          <w:szCs w:val="26"/>
        </w:rPr>
      </w:pPr>
    </w:p>
    <w:p w14:paraId="4F9DC0D8" w14:textId="0BE54D3C" w:rsidR="00352BA3" w:rsidRDefault="00000000">
      <w:pPr>
        <w:pStyle w:val="Heading2"/>
      </w:pPr>
      <w:r>
        <w:t>Screenshot 8: Terminal Output – Show logs printed from middleware</w:t>
      </w:r>
    </w:p>
    <w:p w14:paraId="71FBF5E8" w14:textId="3FE26106" w:rsidR="00352BA3" w:rsidRDefault="00352BA3"/>
    <w:p w14:paraId="2282DF04" w14:textId="19AA124B" w:rsidR="003E5594" w:rsidRDefault="003E5594">
      <w:r w:rsidRPr="003E5594">
        <w:lastRenderedPageBreak/>
        <w:drawing>
          <wp:inline distT="0" distB="0" distL="0" distR="0" wp14:anchorId="2C8C8DFB" wp14:editId="56F0993A">
            <wp:extent cx="5486400" cy="1960880"/>
            <wp:effectExtent l="0" t="0" r="0" b="1270"/>
            <wp:docPr id="1047217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17627" name=""/>
                    <pic:cNvPicPr/>
                  </pic:nvPicPr>
                  <pic:blipFill>
                    <a:blip r:embed="rId15"/>
                    <a:stretch>
                      <a:fillRect/>
                    </a:stretch>
                  </pic:blipFill>
                  <pic:spPr>
                    <a:xfrm>
                      <a:off x="0" y="0"/>
                      <a:ext cx="5486400" cy="1960880"/>
                    </a:xfrm>
                    <a:prstGeom prst="rect">
                      <a:avLst/>
                    </a:prstGeom>
                  </pic:spPr>
                </pic:pic>
              </a:graphicData>
            </a:graphic>
          </wp:inline>
        </w:drawing>
      </w:r>
    </w:p>
    <w:p w14:paraId="6A15C482" w14:textId="77777777" w:rsidR="00352BA3" w:rsidRDefault="00352BA3"/>
    <w:p w14:paraId="6020998C" w14:textId="77777777" w:rsidR="00352BA3" w:rsidRDefault="00000000">
      <w:r>
        <w:br w:type="page"/>
      </w:r>
    </w:p>
    <w:p w14:paraId="5DAF8665" w14:textId="77777777" w:rsidR="00352BA3" w:rsidRDefault="00000000">
      <w:pPr>
        <w:pStyle w:val="Heading1"/>
      </w:pPr>
      <w:r>
        <w:lastRenderedPageBreak/>
        <w:t>Conclusion</w:t>
      </w:r>
    </w:p>
    <w:p w14:paraId="31C3B82B" w14:textId="77777777" w:rsidR="00352BA3" w:rsidRDefault="00000000">
      <w:r>
        <w:t>This project helped me understand how to set up a RESTful API using Express, implement middleware, validate data, and handle errors properly. The API is fully tested using ThunderClient, and all routes function as expected. It simulates CRUD operations using an in-memory array, ideal for learning REST concepts before connecting to a real database.</w:t>
      </w:r>
    </w:p>
    <w:sectPr w:rsidR="00352BA3"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74DE303A"/>
    <w:multiLevelType w:val="hybridMultilevel"/>
    <w:tmpl w:val="79C4E914"/>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42152758">
    <w:abstractNumId w:val="8"/>
  </w:num>
  <w:num w:numId="2" w16cid:durableId="1954022094">
    <w:abstractNumId w:val="6"/>
  </w:num>
  <w:num w:numId="3" w16cid:durableId="876507964">
    <w:abstractNumId w:val="5"/>
  </w:num>
  <w:num w:numId="4" w16cid:durableId="946931635">
    <w:abstractNumId w:val="4"/>
  </w:num>
  <w:num w:numId="5" w16cid:durableId="2029132798">
    <w:abstractNumId w:val="7"/>
  </w:num>
  <w:num w:numId="6" w16cid:durableId="325283404">
    <w:abstractNumId w:val="3"/>
  </w:num>
  <w:num w:numId="7" w16cid:durableId="373122511">
    <w:abstractNumId w:val="2"/>
  </w:num>
  <w:num w:numId="8" w16cid:durableId="471942939">
    <w:abstractNumId w:val="1"/>
  </w:num>
  <w:num w:numId="9" w16cid:durableId="534658705">
    <w:abstractNumId w:val="0"/>
  </w:num>
  <w:num w:numId="10" w16cid:durableId="8493725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15074B"/>
    <w:rsid w:val="0029639D"/>
    <w:rsid w:val="002D51E7"/>
    <w:rsid w:val="00326F90"/>
    <w:rsid w:val="00352BA3"/>
    <w:rsid w:val="003C2EB5"/>
    <w:rsid w:val="003E5594"/>
    <w:rsid w:val="004B268C"/>
    <w:rsid w:val="006E12E5"/>
    <w:rsid w:val="00AA1D8D"/>
    <w:rsid w:val="00AC0962"/>
    <w:rsid w:val="00B47730"/>
    <w:rsid w:val="00CB0664"/>
    <w:rsid w:val="00E9105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085CE4"/>
  <w14:defaultImageDpi w14:val="300"/>
  <w15:docId w15:val="{8177C1D8-4168-4EDA-B318-E92738442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10</Pages>
  <Words>585</Words>
  <Characters>3339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3917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Zeeshan Ahmad</cp:lastModifiedBy>
  <cp:revision>2</cp:revision>
  <dcterms:created xsi:type="dcterms:W3CDTF">2025-06-11T17:05:00Z</dcterms:created>
  <dcterms:modified xsi:type="dcterms:W3CDTF">2025-06-11T17:05:00Z</dcterms:modified>
  <cp:category/>
</cp:coreProperties>
</file>